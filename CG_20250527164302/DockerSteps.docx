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🚀 Docker Deployment Steps for User Registration API</w:t>
      </w:r>
      <w:r/>
    </w:p>
    <w:p>
      <w:pPr>
        <w:pStyle w:val="Heading2"/>
      </w:pPr>
      <w:r>
        <w:t>**</w:t>
      </w:r>
      <w:r>
        <w:t xml:space="preserve">**📦 </w:t>
      </w:r>
      <w:r>
        <w:rPr>
          <w:b/>
        </w:rPr>
        <w:t>Step 1: Dockerize the Application</w:t>
      </w:r>
      <w:r>
        <w:t xml:space="preserve"> </w:t>
      </w:r>
      <w:r/>
    </w:p>
    <w:p>
      <w:pPr>
        <w:pStyle w:val="Heading3"/>
      </w:pPr>
      <w:r>
        <w:t xml:space="preserve">1.1. Create a </w:t>
      </w:r>
      <w:r>
        <w:rPr>
          <w:rFonts w:ascii="Courier" w:hAnsi="Courier"/>
        </w:rPr>
        <w:t>Dockerfile</w:t>
      </w:r>
      <w:r>
        <w:t xml:space="preserve"> in the project root directory</w:t>
      </w:r>
      <w:r/>
      <w:r/>
    </w:p>
    <w:p>
      <w:pPr>
        <w:pStyle w:val="ListBullet"/>
        <w:spacing w:line="240" w:lineRule="auto"/>
        <w:ind w:left="720"/>
      </w:pPr>
      <w:r/>
      <w:r>
        <w:t>Define the base image, dependencies, and application setup</w:t>
      </w:r>
      <w:r/>
    </w:p>
    <w:p>
      <w:pPr>
        <w:pStyle w:val="ListBullet"/>
        <w:spacing w:line="240" w:lineRule="auto"/>
        <w:ind w:left="720"/>
      </w:pPr>
      <w:r/>
      <w:r>
        <w:t xml:space="preserve">Ensure the file is named </w:t>
      </w:r>
      <w:r>
        <w:rPr>
          <w:rFonts w:ascii="Courier" w:hAnsi="Courier"/>
        </w:rPr>
        <w:t>Dockerfile</w:t>
      </w:r>
      <w:r>
        <w:t xml:space="preserve"> (no extension)</w:t>
      </w:r>
      <w:r/>
      <w:r/>
    </w:p>
    <w:p>
      <w:r/>
      <w:r>
        <w:rPr>
          <w:b/>
        </w:rPr>
        <w:t>Dockerfile Contents ( truncated for brevity )</w:t>
      </w:r>
      <w:r/>
    </w:p>
    <w:p>
      <w:r/>
      <w:r>
        <w:rPr>
          <w:rFonts w:ascii="Courier" w:hAnsi="Courier"/>
        </w:rPr>
        <w:t>FROM openjdk:8-jdk-alpine</w:t>
        <w:br/>
        <w:t>LABEL maintainer="Your Name"</w:t>
        <w:br/>
        <w:br/>
        <w:t># Set working directory to /app</w:t>
        <w:br/>
        <w:t>WORKDIR /app</w:t>
        <w:br/>
        <w:br/>
        <w:t># Copy the Java application</w:t>
        <w:br/>
        <w:t>COPY target/UserRegistrationAPI.jar /app/</w:t>
        <w:br/>
        <w:br/>
        <w:t># Expose port for the API</w:t>
        <w:br/>
        <w:t>EXPOSE 8080</w:t>
        <w:br/>
        <w:br/>
        <w:t># Run the command to start the API when the container launches</w:t>
        <w:br/>
        <w:t>CMD ["java", "-jar", "UserRegistrationAPI.jar"]</w:t>
        <w:br/>
      </w:r>
      <w:r/>
    </w:p>
    <w:p>
      <w:pPr>
        <w:pStyle w:val="Heading3"/>
      </w:pPr>
      <w:r>
        <w:t>1.2. Build the Docker Image</w:t>
      </w:r>
      <w:r/>
      <w:r/>
    </w:p>
    <w:p>
      <w:pPr>
        <w:pStyle w:val="ListBullet"/>
        <w:spacing w:line="240" w:lineRule="auto"/>
        <w:ind w:left="720"/>
      </w:pPr>
      <w:r/>
      <w:r>
        <w:t>Navigate to the project root directory in your terminal/command prompt</w:t>
      </w:r>
      <w:r/>
    </w:p>
    <w:p>
      <w:pPr>
        <w:pStyle w:val="ListBullet"/>
        <w:spacing w:line="240" w:lineRule="auto"/>
        <w:ind w:left="720"/>
      </w:pPr>
      <w:r/>
      <w:r>
        <w:t>Run the following command to build the Docker image</w:t>
      </w:r>
      <w:r/>
      <w:r/>
    </w:p>
    <w:p>
      <w:r/>
      <w:r>
        <w:rPr>
          <w:rFonts w:ascii="Courier" w:hAnsi="Courier"/>
        </w:rPr>
        <w:t>docker build -t user-registration-api:latest .</w:t>
        <w:br/>
      </w:r>
      <w:r/>
    </w:p>
    <w:p>
      <w:pPr>
        <w:pStyle w:val="Heading2"/>
      </w:pPr>
      <w:r>
        <w:t>**</w:t>
      </w:r>
      <w:r>
        <w:t xml:space="preserve">**🔩 </w:t>
      </w:r>
      <w:r>
        <w:rPr>
          <w:b/>
        </w:rPr>
        <w:t>Step 2: Configure MongoDB Docker Container</w:t>
      </w:r>
      <w:r>
        <w:t xml:space="preserve"> </w:t>
      </w:r>
      <w:r/>
    </w:p>
    <w:p>
      <w:pPr>
        <w:pStyle w:val="Heading3"/>
      </w:pPr>
      <w:r>
        <w:t>2.1. Pull the Official MongoDB Docker Image</w:t>
      </w:r>
      <w:r/>
      <w:r/>
    </w:p>
    <w:p>
      <w:pPr>
        <w:pStyle w:val="ListBullet"/>
        <w:spacing w:line="240" w:lineRule="auto"/>
        <w:ind w:left="720"/>
      </w:pPr>
      <w:r/>
      <w:r>
        <w:t>Run the following command to pull the latest MongoDB image</w:t>
      </w:r>
      <w:r/>
      <w:r/>
    </w:p>
    <w:p>
      <w:r/>
      <w:r>
        <w:rPr>
          <w:rFonts w:ascii="Courier" w:hAnsi="Courier"/>
        </w:rPr>
        <w:t>docker pull mongo:latest</w:t>
        <w:br/>
      </w:r>
      <w:r/>
    </w:p>
    <w:p>
      <w:pPr>
        <w:pStyle w:val="Heading3"/>
      </w:pPr>
      <w:r>
        <w:t>2.2. Create a Docker Network for Inter-Container Communication</w:t>
      </w:r>
      <w:r/>
      <w:r/>
    </w:p>
    <w:p>
      <w:pPr>
        <w:pStyle w:val="ListBullet"/>
        <w:spacing w:line="240" w:lineRule="auto"/>
        <w:ind w:left="720"/>
      </w:pPr>
      <w:r/>
      <w:r>
        <w:t>Create a new Docker network for the API and MongoDB containers</w:t>
      </w:r>
      <w:r/>
      <w:r/>
    </w:p>
    <w:p>
      <w:r/>
      <w:r>
        <w:rPr>
          <w:rFonts w:ascii="Courier" w:hAnsi="Courier"/>
        </w:rPr>
        <w:t>docker network create user-reg-net</w:t>
        <w:br/>
      </w:r>
      <w:r/>
    </w:p>
    <w:p>
      <w:pPr>
        <w:pStyle w:val="Heading3"/>
      </w:pPr>
      <w:r>
        <w:t>2.3. Start the MongoDB Container</w:t>
      </w:r>
      <w:r/>
      <w:r/>
    </w:p>
    <w:p>
      <w:pPr>
        <w:pStyle w:val="ListBullet"/>
        <w:spacing w:line="240" w:lineRule="auto"/>
        <w:ind w:left="720"/>
      </w:pPr>
      <w:r/>
      <w:r>
        <w:t>Run the following command to start a new MongoDB container</w:t>
      </w:r>
      <w:r/>
    </w:p>
    <w:p>
      <w:pPr>
        <w:pStyle w:val="ListBullet"/>
        <w:spacing w:line="240" w:lineRule="auto"/>
        <w:ind w:left="720"/>
      </w:pPr>
      <w:r/>
      <w:r>
        <w:t xml:space="preserve">Use the </w:t>
      </w:r>
      <w:r>
        <w:rPr>
          <w:rFonts w:ascii="Courier" w:hAnsi="Courier"/>
        </w:rPr>
        <w:t>--net</w:t>
      </w:r>
      <w:r>
        <w:t xml:space="preserve"> flag to connect it to the newly created network</w:t>
      </w:r>
      <w:r/>
      <w:r/>
    </w:p>
    <w:p>
      <w:r/>
      <w:r>
        <w:rPr>
          <w:rFonts w:ascii="Courier" w:hAnsi="Courier"/>
        </w:rPr>
        <w:t>docker run -d --name mongodb \</w:t>
        <w:br/>
        <w:t xml:space="preserve">  --net user-reg-net \</w:t>
        <w:br/>
        <w:t xml:space="preserve">  -p 27017:27017 \</w:t>
        <w:br/>
        <w:t xml:space="preserve">  mongo:latest</w:t>
        <w:br/>
      </w:r>
      <w:r/>
    </w:p>
    <w:p>
      <w:pPr>
        <w:pStyle w:val="Heading2"/>
      </w:pPr>
      <w:r>
        <w:t>**</w:t>
      </w:r>
      <w:r>
        <w:t xml:space="preserve">**🚢 </w:t>
      </w:r>
      <w:r>
        <w:rPr>
          <w:b/>
        </w:rPr>
        <w:t>Step 3: Deploy and Connect the API Container</w:t>
      </w:r>
      <w:r>
        <w:t xml:space="preserve"> </w:t>
      </w:r>
      <w:r/>
    </w:p>
    <w:p>
      <w:pPr>
        <w:pStyle w:val="Heading3"/>
      </w:pPr>
      <w:r>
        <w:t>3.1. Start the API Container</w:t>
      </w:r>
      <w:r/>
      <w:r/>
    </w:p>
    <w:p>
      <w:pPr>
        <w:pStyle w:val="ListBullet"/>
        <w:spacing w:line="240" w:lineRule="auto"/>
        <w:ind w:left="720"/>
      </w:pPr>
      <w:r/>
      <w:r>
        <w:t>Run the following command to start a new container from the built image</w:t>
      </w:r>
      <w:r/>
    </w:p>
    <w:p>
      <w:pPr>
        <w:pStyle w:val="ListBullet"/>
        <w:spacing w:line="240" w:lineRule="auto"/>
        <w:ind w:left="720"/>
      </w:pPr>
      <w:r/>
      <w:r>
        <w:t xml:space="preserve">Use the </w:t>
      </w:r>
      <w:r>
        <w:rPr>
          <w:rFonts w:ascii="Courier" w:hAnsi="Courier"/>
        </w:rPr>
        <w:t>--net</w:t>
      </w:r>
      <w:r>
        <w:t xml:space="preserve"> flag to connect it to the same network as MongoDB</w:t>
      </w:r>
      <w:r/>
    </w:p>
    <w:p>
      <w:pPr>
        <w:pStyle w:val="ListBullet"/>
        <w:spacing w:line="240" w:lineRule="auto"/>
        <w:ind w:left="720"/>
      </w:pPr>
      <w:r/>
      <w:r>
        <w:t xml:space="preserve">Set environment variables for MongoDB connection (update </w:t>
      </w:r>
      <w:r>
        <w:rPr>
          <w:rFonts w:ascii="Courier" w:hAnsi="Courier"/>
        </w:rPr>
        <w:t>MONGO_URI</w:t>
      </w:r>
      <w:r>
        <w:t xml:space="preserve"> if needed)</w:t>
      </w:r>
      <w:r/>
      <w:r/>
    </w:p>
    <w:p>
      <w:r/>
      <w:r>
        <w:rPr>
          <w:rFonts w:ascii="Courier" w:hAnsi="Courier"/>
        </w:rPr>
        <w:t>docker run -d --name user-registration-api \</w:t>
        <w:br/>
        <w:t xml:space="preserve">  --net user-reg-net \</w:t>
        <w:br/>
        <w:t xml:space="preserve">  -p 8080:8080 \</w:t>
        <w:br/>
        <w:t xml:space="preserve">  -e MONGO_URI="mongodb://mongodb:27017" \</w:t>
        <w:br/>
        <w:t xml:space="preserve">  -e DATABASE_NAME="user_database" \</w:t>
        <w:br/>
        <w:t xml:space="preserve">  -e COLLECTION_NAME="users" \</w:t>
        <w:br/>
        <w:t xml:space="preserve">  user-registration-api:latest</w:t>
        <w:br/>
      </w:r>
      <w:r/>
    </w:p>
    <w:p>
      <w:pPr>
        <w:pStyle w:val="Heading3"/>
      </w:pPr>
      <w:r>
        <w:t>3.2. Verify Container Connectivity and API Functionality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Use </w:t>
      </w:r>
      <w:r>
        <w:rPr>
          <w:rFonts w:ascii="Courier" w:hAnsi="Courier"/>
        </w:rPr>
        <w:t>docker logs -f &lt;container_name&gt;</w:t>
      </w:r>
      <w:r>
        <w:t xml:space="preserve"> to monitor container logs</w:t>
      </w:r>
      <w:r/>
    </w:p>
    <w:p>
      <w:pPr>
        <w:pStyle w:val="ListBullet"/>
        <w:spacing w:line="240" w:lineRule="auto"/>
        <w:ind w:left="720"/>
      </w:pPr>
      <w:r/>
      <w:r>
        <w:t>Test the API endpoints using a tool like Postman or cURL to ensure connectivity with the MongoDB container</w:t>
      </w:r>
      <w:r/>
      <w:r/>
    </w:p>
    <w:p>
      <w:pPr>
        <w:pStyle w:val="Heading2"/>
      </w:pPr>
      <w:r>
        <w:t>**</w:t>
      </w:r>
      <w:r>
        <w:t xml:space="preserve">**🔒 </w:t>
      </w:r>
      <w:r>
        <w:rPr>
          <w:b/>
        </w:rPr>
        <w:t>Step 4: Secure and Monitor Your Deployment (Optional)</w:t>
      </w:r>
      <w:r>
        <w:t xml:space="preserve"> </w:t>
      </w:r>
      <w:r/>
    </w:p>
    <w:p>
      <w:pPr>
        <w:pStyle w:val="Heading3"/>
      </w:pPr>
      <w:r>
        <w:t>4.1. Implement Docker Swarm or Kubernetes for Orchestration (if needed)</w:t>
      </w:r>
      <w:r/>
      <w:r/>
    </w:p>
    <w:p>
      <w:pPr>
        <w:pStyle w:val="ListBullet"/>
        <w:spacing w:line="240" w:lineRule="auto"/>
        <w:ind w:left="720"/>
      </w:pPr>
      <w:r/>
      <w:r>
        <w:t>Consider deploying to a managed platform (e.g., AWS, GCP, Azure) for enhanced security and monitoring</w:t>
      </w:r>
      <w:r/>
      <w:r/>
    </w:p>
    <w:p>
      <w:pPr>
        <w:pStyle w:val="Heading3"/>
      </w:pPr>
      <w:r>
        <w:t>4.2. Configure Logging and Monitoring Tools (e.g., Docker Logs, Prometheus, Grafana)</w:t>
      </w:r>
      <w:r/>
      <w:r/>
    </w:p>
    <w:p>
      <w:pPr>
        <w:pStyle w:val="ListBullet"/>
        <w:spacing w:line="240" w:lineRule="auto"/>
        <w:ind w:left="720"/>
      </w:pPr>
      <w:r/>
      <w:r>
        <w:t>Set up logging and monitoring to ensure the health and performance of your containers</w:t>
      </w:r>
      <w:r/>
      <w:r/>
    </w:p>
    <w:p>
      <w:pPr>
        <w:pStyle w:val="Heading3"/>
      </w:pPr>
      <w:r>
        <w:t>4.3. Apply Security Best Practices (e.g., Limit Privileges, Use Secrets, Regular Updates)</w:t>
      </w:r>
      <w:r/>
      <w:r/>
    </w:p>
    <w:p>
      <w:pPr>
        <w:pStyle w:val="ListBullet"/>
        <w:spacing w:line="240" w:lineRule="auto"/>
        <w:ind w:left="720"/>
      </w:pPr>
      <w:r/>
      <w:r>
        <w:t>Regularly update your Docker images and containers to prevent vulnerabilities</w:t>
      </w:r>
      <w:r/>
    </w:p>
    <w:p>
      <w:pPr>
        <w:pStyle w:val="ListBullet"/>
        <w:spacing w:line="240" w:lineRule="auto"/>
        <w:ind w:left="720"/>
      </w:pPr>
      <w:r/>
      <w:r>
        <w:t>Utilize Docker Secrets for sensitive data (e.g., database credentials)</w:t>
      </w:r>
      <w:r/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