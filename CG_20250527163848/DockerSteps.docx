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Steps for Full Stack Application</w:t>
      </w:r>
      <w:r/>
    </w:p>
    <w:p>
      <w:pPr>
        <w:pStyle w:val="Heading2"/>
      </w:pPr>
      <w:r>
        <w:rPr>
          <w:b/>
        </w:rPr>
        <w:t>Deploying Flask API with MongoDB using Docker Containers</w:t>
      </w:r>
      <w:r/>
    </w:p>
    <w:p>
      <w:pPr>
        <w:pStyle w:val="Heading2"/>
      </w:pPr>
      <w:r>
        <w:rPr>
          <w:b/>
        </w:rPr>
        <w:t>Step 1: Create a Dockerfile for Flask API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Size: 14px</w:t>
      </w:r>
      <w:r/>
      <w:r/>
    </w:p>
    <w:p>
      <w:pPr>
        <w:pStyle w:val="Heading3"/>
      </w:pPr>
      <w:r>
        <w:t>Dockerfile (Flask API)</w:t>
      </w:r>
      <w:r/>
    </w:p>
    <w:p>
      <w:r/>
      <w:r>
        <w:rPr>
          <w:rFonts w:ascii="Courier" w:hAnsi="Courier"/>
        </w:rPr>
        <w:t># Use an official lightweight Python image</w:t>
        <w:br/>
        <w:t>FROM python:3.9-slim</w:t>
        <w:br/>
        <w:br/>
        <w:t># Set the working directory in the container</w:t>
        <w:br/>
        <w:t>WORKDIR /app</w:t>
        <w:br/>
        <w:br/>
        <w:t># Copy the current directory contents into the container at /app</w:t>
        <w:br/>
        <w:t>COPY . /app</w:t>
        <w:br/>
        <w:br/>
        <w:t># Install any needed packages specified in requirements.txt</w:t>
        <w:br/>
        <w:t>RUN pip install --trusted-host pypi.org -r requirements.txt</w:t>
        <w:br/>
        <w:br/>
        <w:t># Make port 5000 available to the world outside this container</w:t>
        <w:br/>
        <w:t>EXPOSE 5000</w:t>
        <w:br/>
        <w:br/>
        <w:t># Define environment variable</w:t>
        <w:br/>
        <w:t>ENV NAME FlaskAPI</w:t>
        <w:br/>
        <w:t>ENV EMAIL_ADDRESS your-email@gmail.com</w:t>
        <w:br/>
        <w:t>ENV EMAIL_PASSWORD your-email-password</w:t>
        <w:br/>
        <w:t>ENV SMTP_SERVER smtp.gmail.com</w:t>
        <w:br/>
        <w:t>ENV SMTP_PORT 587</w:t>
        <w:br/>
        <w:t>ENV DB_NAME user_database</w:t>
        <w:br/>
        <w:t>ENV DB_URL mongodb://localhost:27017/</w:t>
        <w:br/>
        <w:br/>
        <w:t># Run app.py when the container launches</w:t>
        <w:br/>
        <w:t>CMD ["flask", "run", "--host=0.0.0.0"]</w:t>
        <w:br/>
      </w:r>
      <w:r/>
    </w:p>
    <w:p>
      <w:pPr>
        <w:pStyle w:val="Heading2"/>
      </w:pPr>
      <w:r>
        <w:rPr>
          <w:b/>
        </w:rPr>
        <w:t>Step 2: Create a Docker Compose File for MongoDB and Flask API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Size: 14px</w:t>
      </w:r>
      <w:r/>
      <w:r/>
    </w:p>
    <w:p>
      <w:pPr>
        <w:pStyle w:val="Heading3"/>
      </w:pPr>
      <w:r>
        <w:t>docker-compose.yml</w:t>
      </w:r>
      <w:r/>
    </w:p>
    <w:p>
      <w:r/>
      <w:r>
        <w:rPr>
          <w:rFonts w:ascii="Courier" w:hAnsi="Courier"/>
        </w:rPr>
        <w:t>version: '3'</w:t>
        <w:br/>
        <w:t>services:</w:t>
        <w:br/>
        <w:t xml:space="preserve">  # MongoDB Service</w:t>
        <w:br/>
        <w:t xml:space="preserve">  mongo:</w:t>
        <w:br/>
        <w:t xml:space="preserve">    image: mongo:latest</w:t>
        <w:br/>
        <w:t xml:space="preserve">    environment:</w:t>
        <w:br/>
        <w:t xml:space="preserve">      - MONGO_INITDB_ROOT_USERNAME=root</w:t>
        <w:br/>
        <w:t xml:space="preserve">      - MONGO_INITDB_ROOT_PASSWORD=password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mongo-data:/data/db</w:t>
        <w:br/>
        <w:br/>
        <w:t xml:space="preserve">  # Flask API Service</w:t>
        <w:br/>
        <w:t xml:space="preserve">  flask:</w:t>
        <w:br/>
        <w:t xml:space="preserve">    build: .</w:t>
        <w:br/>
        <w:t xml:space="preserve">    environment:</w:t>
        <w:br/>
        <w:t xml:space="preserve">      - EMAIL_ADDRESS=$EMAIL_ADDRESS</w:t>
        <w:br/>
        <w:t xml:space="preserve">      - EMAIL_PASSWORD=$EMAIL_PASSWORD</w:t>
        <w:br/>
        <w:t xml:space="preserve">      - SMTP_SERVER=$SMTP_SERVER</w:t>
        <w:br/>
        <w:t xml:space="preserve">      - SMTP_PORT=$SMTP_PORT</w:t>
        <w:br/>
        <w:t xml:space="preserve">      - DB_NAME=$DB_NAME</w:t>
        <w:br/>
        <w:t xml:space="preserve">      - DB_URL=$DB_URL</w:t>
        <w:br/>
        <w:t xml:space="preserve">    ports:</w:t>
        <w:br/>
        <w:t xml:space="preserve">      - "5000:5000"</w:t>
        <w:br/>
        <w:t xml:space="preserve">    depends_on:</w:t>
        <w:br/>
        <w:t xml:space="preserve">      - mongo</w:t>
        <w:br/>
        <w:t xml:space="preserve">    links:</w:t>
        <w:br/>
        <w:t xml:space="preserve">      - mongo</w:t>
        <w:br/>
        <w:br/>
        <w:t>volumes:</w:t>
        <w:br/>
        <w:t xml:space="preserve">  mongo-data:</w:t>
        <w:br/>
      </w:r>
      <w:r/>
    </w:p>
    <w:p>
      <w:pPr>
        <w:pStyle w:val="Heading2"/>
      </w:pPr>
      <w:r>
        <w:rPr>
          <w:b/>
        </w:rPr>
        <w:t>Step 3: Create a Requirements File for Flask API Dependencies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Size: 14px</w:t>
      </w:r>
      <w:r/>
      <w:r/>
    </w:p>
    <w:p>
      <w:pPr>
        <w:pStyle w:val="Heading3"/>
      </w:pPr>
      <w:r>
        <w:t>requirements.txt</w:t>
      </w:r>
      <w:r/>
    </w:p>
    <w:p>
      <w:r/>
      <w:r>
        <w:rPr>
          <w:rFonts w:ascii="Courier" w:hAnsi="Courier"/>
        </w:rPr>
        <w:t>Flask==2.0.1</w:t>
        <w:br/>
        <w:t>Flask-PyMongo==2.3.0</w:t>
        <w:br/>
        <w:t>Werkzeug==2.0.1</w:t>
        <w:br/>
        <w:t>PyJWT==2.3.0</w:t>
        <w:br/>
      </w:r>
      <w:r/>
    </w:p>
    <w:p>
      <w:pPr>
        <w:pStyle w:val="Heading2"/>
      </w:pPr>
      <w:r>
        <w:rPr>
          <w:b/>
        </w:rPr>
        <w:t>Step 4: Build and Up Docker Containers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Size: 14px</w:t>
      </w:r>
      <w:r/>
      <w:r/>
    </w:p>
    <w:p>
      <w:r/>
      <w:r>
        <w:rPr>
          <w:rFonts w:ascii="Courier" w:hAnsi="Courier"/>
        </w:rPr>
        <w:t># Navigate to the project directory</w:t>
        <w:br/>
        <w:t>cd /path/to/your/project</w:t>
        <w:br/>
        <w:br/>
        <w:t># Build the Docker image for Flask API</w:t>
        <w:br/>
        <w:t>docker build -t myflaskapi .</w:t>
        <w:br/>
        <w:br/>
        <w:t># Start Docker containers in detached mode</w:t>
        <w:br/>
        <w:t>docker-compose up -d</w:t>
        <w:br/>
      </w:r>
      <w:r/>
    </w:p>
    <w:p>
      <w:pPr>
        <w:pStyle w:val="Heading2"/>
      </w:pPr>
      <w:r>
        <w:rPr>
          <w:b/>
        </w:rPr>
        <w:t>Step 5: Verify Docker Containers and API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Size: 14px</w:t>
      </w:r>
      <w:r/>
      <w:r/>
    </w:p>
    <w:p>
      <w:r/>
      <w:r>
        <w:rPr>
          <w:rFonts w:ascii="Courier" w:hAnsi="Courier"/>
        </w:rPr>
        <w:t># List all running Docker containers</w:t>
        <w:br/>
        <w:t>docker ps</w:t>
        <w:br/>
        <w:br/>
        <w:t># Test the Flask API using a tool like curl or Postman</w:t>
        <w:br/>
        <w:t>curl http://localhost:5000/register</w:t>
        <w:br/>
      </w:r>
      <w:r/>
    </w:p>
    <w:p>
      <w:pPr>
        <w:pStyle w:val="Heading2"/>
      </w:pPr>
      <w:r>
        <w:rPr>
          <w:b/>
        </w:rPr>
        <w:t>Step 6: Stop and Remove Docker Containers (Optional)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Size: 14px</w:t>
      </w:r>
      <w:r/>
      <w:r/>
    </w:p>
    <w:p>
      <w:r/>
      <w:r>
        <w:rPr>
          <w:rFonts w:ascii="Courier" w:hAnsi="Courier"/>
        </w:rPr>
        <w:t># Stop Docker containers</w:t>
        <w:br/>
        <w:t>docker-compose stop</w:t>
        <w:br/>
        <w:br/>
        <w:t># Remove Docker containers</w:t>
        <w:br/>
        <w:t>docker-compose rm</w:t>
        <w:br/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