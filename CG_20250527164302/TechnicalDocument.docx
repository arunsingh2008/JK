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# Disclaimer: This output contains AI-generated content; user is advised to review it before consumption.</w:t>
        <w:br/>
        <w:br/>
        <w:t>#*Start of AI Generated Content*</w:t>
      </w:r>
    </w:p>
    <w:p>
      <w:pPr>
        <w:pStyle w:val="Heading1"/>
      </w:pPr>
      <w:r>
        <w:rPr>
          <w:b/>
        </w:rPr>
        <w:t>User Registration API Technical Document</w:t>
      </w:r>
      <w:r/>
    </w:p>
    <w:p>
      <w:pPr>
        <w:pStyle w:val="Heading2"/>
      </w:pPr>
      <w:r>
        <w:rPr>
          <w:b/>
        </w:rPr>
        <w:t>Introduction</w:t>
      </w:r>
      <w:r/>
    </w:p>
    <w:p>
      <w:r/>
      <w:r>
        <w:t>This document provides a comprehensive overview of the User Registration API, a Java-based RESTful web service built using the Spring Framework. The API handles user registration, login, logout, and personal information management, interacting with a MongoDB database for data storage.</w:t>
      </w:r>
      <w:r/>
    </w:p>
    <w:p>
      <w:pPr>
        <w:pStyle w:val="Heading2"/>
      </w:pPr>
      <w:r>
        <w:rPr>
          <w:b/>
        </w:rPr>
        <w:t>Problem Statement</w:t>
      </w:r>
      <w:r/>
    </w:p>
    <w:p>
      <w:r/>
      <w:r>
        <w:t>The following problems are addressed in this code: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Secure User Registration</w:t>
      </w:r>
      <w:r>
        <w:t>: Provide a robust registration process with input validation for email/phone, password, and security questions.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User Authentication</w:t>
      </w:r>
      <w:r>
        <w:t>: Implement a reliable login system to verify user credentials.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Personal Information Management</w:t>
      </w:r>
      <w:r>
        <w:t>: Allow users to save and update their personal details.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Password Recovery</w:t>
      </w:r>
      <w:r>
        <w:t>: Offer a mechanism for users to recover their passwords using security questions.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Session Management</w:t>
      </w:r>
      <w:r>
        <w:t>: Handle user logout functionality.</w:t>
      </w:r>
      <w:r/>
      <w:r/>
    </w:p>
    <w:p>
      <w:pPr>
        <w:pStyle w:val="Heading2"/>
      </w:pPr>
      <w:r>
        <w:rPr>
          <w:b/>
        </w:rPr>
        <w:t>Solution Approach</w:t>
      </w:r>
      <w:r/>
    </w:p>
    <w:p>
      <w:r/>
      <w:r>
        <w:t>To address the above problems, the following solution approach was employed: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Spring Framework</w:t>
      </w:r>
      <w:r>
        <w:t>: Leveraged for building the RESTful web service, enabling loose coupling and testability.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MongoDB</w:t>
      </w:r>
      <w:r>
        <w:t>: Utilized as the NoSQL database for storing user data, providing flexibility and scalability.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Input Validation</w:t>
      </w:r>
      <w:r>
        <w:t>: Implemented using regular expressions and explicit checks to ensure data integrity.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Password Storage</w:t>
      </w:r>
      <w:r>
        <w:t>: Stored passwords in plain text (</w:t>
      </w:r>
      <w:r>
        <w:rPr>
          <w:b/>
        </w:rPr>
        <w:t>NOTE:</w:t>
      </w:r>
      <w:r>
        <w:t xml:space="preserve"> In a production environment, consider using a secure password hashing algorithm like BCrypt).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API Endpoints</w:t>
      </w:r>
      <w:r>
        <w:t>: Designed to follow standard RESTful practices for readability and maintainability.</w:t>
      </w:r>
      <w:r/>
      <w:r/>
    </w:p>
    <w:p>
      <w:pPr>
        <w:pStyle w:val="Heading2"/>
      </w:pPr>
      <w:r>
        <w:rPr>
          <w:b/>
        </w:rPr>
        <w:t>Functionality of Code</w:t>
      </w:r>
      <w:r/>
    </w:p>
    <w:p>
      <w:pPr>
        <w:pStyle w:val="Heading3"/>
      </w:pPr>
      <w:r>
        <w:t xml:space="preserve">1. </w:t>
      </w:r>
      <w:r>
        <w:rPr>
          <w:b/>
        </w:rPr>
        <w:t>User Registration</w:t>
      </w:r>
      <w:r>
        <w:t xml:space="preserve"> (</w:t>
      </w:r>
      <w:r>
        <w:rPr>
          <w:rFonts w:ascii="Courier" w:hAnsi="Courier"/>
        </w:rPr>
        <w:t>/register</w:t>
      </w:r>
      <w: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 xml:space="preserve">: </w:t>
      </w:r>
      <w:r>
        <w:rPr>
          <w:rFonts w:ascii="Courier" w:hAnsi="Courier"/>
        </w:rPr>
        <w:t>UserRegistrationRequest</w:t>
      </w:r>
      <w:r>
        <w:t xml:space="preserve"> (email/phone, password, confirm password, security question)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Validation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Email/Phone format</w:t>
      </w:r>
      <w:r/>
    </w:p>
    <w:p>
      <w:pPr>
        <w:pStyle w:val="ListBullet"/>
        <w:spacing w:line="240" w:lineRule="auto"/>
        <w:ind w:left="1440"/>
      </w:pPr>
      <w:r/>
      <w:r>
        <w:t>Password strength (uppercase, lowercase, number, special character)</w:t>
      </w:r>
      <w:r/>
    </w:p>
    <w:p>
      <w:pPr>
        <w:pStyle w:val="ListBullet"/>
        <w:spacing w:line="240" w:lineRule="auto"/>
        <w:ind w:left="1440"/>
      </w:pPr>
      <w:r/>
      <w:r>
        <w:t>Password matching</w:t>
      </w:r>
      <w:r/>
    </w:p>
    <w:p>
      <w:pPr>
        <w:pStyle w:val="ListBullet"/>
        <w:spacing w:line="240" w:lineRule="auto"/>
        <w:ind w:left="1440"/>
      </w:pPr>
      <w:r/>
      <w:r>
        <w:t>Non-empty security question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Inserts user document into the MongoDB collection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Output</w:t>
      </w:r>
      <w:r>
        <w:t>: Success message with HTTP 201 Created</w:t>
      </w:r>
      <w:r/>
      <w:r/>
    </w:p>
    <w:p>
      <w:pPr>
        <w:pStyle w:val="Heading3"/>
      </w:pPr>
      <w:r>
        <w:t xml:space="preserve">2. </w:t>
      </w:r>
      <w:r>
        <w:rPr>
          <w:b/>
        </w:rPr>
        <w:t>Login</w:t>
      </w:r>
      <w:r>
        <w:t xml:space="preserve"> (</w:t>
      </w:r>
      <w:r>
        <w:rPr>
          <w:rFonts w:ascii="Courier" w:hAnsi="Courier"/>
        </w:rPr>
        <w:t>/login</w:t>
      </w:r>
      <w: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 xml:space="preserve">: </w:t>
      </w:r>
      <w:r>
        <w:rPr>
          <w:rFonts w:ascii="Courier" w:hAnsi="Courier"/>
        </w:rPr>
        <w:t>LoginRequest</w:t>
      </w:r>
      <w:r>
        <w:t xml:space="preserve"> (email/phone, password)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Validation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Email/Phone existence in the database</w:t>
      </w:r>
      <w:r/>
    </w:p>
    <w:p>
      <w:pPr>
        <w:pStyle w:val="ListBullet"/>
        <w:spacing w:line="240" w:lineRule="auto"/>
        <w:ind w:left="1440"/>
      </w:pPr>
      <w:r/>
      <w:r>
        <w:t>Password matching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Retrieves user document from the MongoDB collection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Output</w:t>
      </w:r>
      <w:r>
        <w:t>: Success message with HTTP 200 OK</w:t>
      </w:r>
      <w:r/>
      <w:r/>
    </w:p>
    <w:p>
      <w:pPr>
        <w:pStyle w:val="Heading3"/>
      </w:pPr>
      <w:r>
        <w:t xml:space="preserve">3. </w:t>
      </w:r>
      <w:r>
        <w:rPr>
          <w:b/>
        </w:rPr>
        <w:t>Forgot Password</w:t>
      </w:r>
      <w:r>
        <w:t xml:space="preserve"> (</w:t>
      </w:r>
      <w:r>
        <w:rPr>
          <w:rFonts w:ascii="Courier" w:hAnsi="Courier"/>
        </w:rPr>
        <w:t>/forgot-password</w:t>
      </w:r>
      <w: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 xml:space="preserve">: </w:t>
      </w:r>
      <w:r>
        <w:rPr>
          <w:rFonts w:ascii="Courier" w:hAnsi="Courier"/>
        </w:rPr>
        <w:t>ForgotPasswordRequest</w:t>
      </w:r>
      <w:r>
        <w:t xml:space="preserve"> (security question)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Validation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Security question matching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Sends a password reset link (currently a placeholder)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Output</w:t>
      </w:r>
      <w:r>
        <w:t>: Success message with HTTP 200 OK</w:t>
      </w:r>
      <w:r/>
      <w:r/>
    </w:p>
    <w:p>
      <w:pPr>
        <w:pStyle w:val="Heading3"/>
      </w:pPr>
      <w:r>
        <w:t xml:space="preserve">4. </w:t>
      </w:r>
      <w:r>
        <w:rPr>
          <w:b/>
        </w:rPr>
        <w:t>Save Personal Info</w:t>
      </w:r>
      <w:r>
        <w:t xml:space="preserve"> (</w:t>
      </w:r>
      <w:r>
        <w:rPr>
          <w:rFonts w:ascii="Courier" w:hAnsi="Courier"/>
        </w:rPr>
        <w:t>/save-personal-info</w:t>
      </w:r>
      <w: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 xml:space="preserve">: </w:t>
      </w:r>
      <w:r>
        <w:rPr>
          <w:rFonts w:ascii="Courier" w:hAnsi="Courier"/>
        </w:rPr>
        <w:t>PersonalInfoRequest</w:t>
      </w:r>
      <w:r>
        <w:t xml:space="preserve"> (email/phone, name, age, sex, address, profile picture)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Validation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Name format</w:t>
      </w:r>
      <w:r/>
    </w:p>
    <w:p>
      <w:pPr>
        <w:pStyle w:val="ListBullet"/>
        <w:spacing w:line="240" w:lineRule="auto"/>
        <w:ind w:left="1440"/>
      </w:pPr>
      <w:r/>
      <w:r>
        <w:t>Age range (18-99)</w:t>
      </w:r>
      <w:r/>
    </w:p>
    <w:p>
      <w:pPr>
        <w:pStyle w:val="ListBullet"/>
        <w:spacing w:line="240" w:lineRule="auto"/>
        <w:ind w:left="1440"/>
      </w:pPr>
      <w:r/>
      <w:r>
        <w:t>Sex options (Male/Female)</w:t>
      </w:r>
      <w:r/>
    </w:p>
    <w:p>
      <w:pPr>
        <w:pStyle w:val="ListBullet"/>
        <w:spacing w:line="240" w:lineRule="auto"/>
        <w:ind w:left="1440"/>
      </w:pPr>
      <w:r/>
      <w:r>
        <w:t>Address format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Updates user document in the MongoDB collection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Output</w:t>
      </w:r>
      <w:r>
        <w:t>: Success message with HTTP 200 OK</w:t>
      </w:r>
      <w:r/>
      <w:r/>
    </w:p>
    <w:p>
      <w:pPr>
        <w:pStyle w:val="Heading3"/>
      </w:pPr>
      <w:r>
        <w:t xml:space="preserve">5. </w:t>
      </w:r>
      <w:r>
        <w:rPr>
          <w:b/>
        </w:rPr>
        <w:t>Logout</w:t>
      </w:r>
      <w:r>
        <w:t xml:space="preserve"> (</w:t>
      </w:r>
      <w:r>
        <w:rPr>
          <w:rFonts w:ascii="Courier" w:hAnsi="Courier"/>
        </w:rPr>
        <w:t>/logout</w:t>
      </w:r>
      <w: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 xml:space="preserve">: </w:t>
      </w:r>
      <w:r>
        <w:rPr>
          <w:rFonts w:ascii="Courier" w:hAnsi="Courier"/>
        </w:rPr>
        <w:t>LogoutRequest</w:t>
      </w:r>
      <w:r>
        <w:t xml:space="preserve"> (currently empty)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Placeholder for logout implementation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Output</w:t>
      </w:r>
      <w:r>
        <w:t>: Success message with HTTP 200 OK</w:t>
      </w:r>
      <w:r/>
      <w:r/>
    </w:p>
    <w:p>
      <w:pPr>
        <w:pStyle w:val="Heading3"/>
      </w:pPr>
      <w:r>
        <w:t xml:space="preserve">6. </w:t>
      </w:r>
      <w:r>
        <w:rPr>
          <w:b/>
        </w:rPr>
        <w:t>Get Food Preferences</w:t>
      </w:r>
      <w:r>
        <w:t xml:space="preserve"> (</w:t>
      </w:r>
      <w:r>
        <w:rPr>
          <w:rFonts w:ascii="Courier" w:hAnsi="Courier"/>
        </w:rPr>
        <w:t>/get-food-preferences</w:t>
      </w:r>
      <w:r>
        <w:t>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Input</w:t>
      </w:r>
      <w:r>
        <w:t>: None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Action</w:t>
      </w:r>
      <w:r>
        <w:t>: Returns a list of predefined food preferences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Output</w:t>
      </w:r>
      <w:r>
        <w:t>: Array of food preferences with HTTP 200 OK</w:t>
      </w:r>
      <w:r/>
      <w:r/>
    </w:p>
    <w:p>
      <w:pPr>
        <w:pStyle w:val="Heading2"/>
      </w:pPr>
      <w:r>
        <w:rPr>
          <w:b/>
        </w:rPr>
        <w:t>Input and Output Format</w:t>
      </w:r>
      <w:r/>
    </w:p>
    <w:p>
      <w:pPr>
        <w:pStyle w:val="Heading3"/>
      </w:pPr>
      <w:r>
        <w:t>Input Formats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UserRegistrationRequest</w:t>
      </w:r>
      <w:r>
        <w:t>:</w:t>
      </w:r>
    </w:p>
    <w:p>
      <w:r/>
      <w:r/>
      <w:r/>
      <w:r/>
    </w:p>
    <w:p>
      <w:r/>
      <w:r>
        <w:t>{</w:t>
        <w:br/>
      </w:r>
      <w:r>
        <w:t>"emailOrPhone": "string",</w:t>
        <w:br/>
      </w:r>
      <w:r>
        <w:t>"password": "string",</w:t>
        <w:br/>
      </w:r>
      <w:r>
        <w:t>"confirmPassword": "string",</w:t>
        <w:br/>
      </w:r>
      <w:r>
        <w:t>"securityQuestion": "string"</w:t>
        <w:br/>
      </w:r>
      <w:r>
        <w:t>}</w:t>
      </w:r>
      <w:r/>
    </w:p>
    <w:p>
      <w:r/>
      <w:r>
        <w:rPr>
          <w:rFonts w:ascii="Courier" w:hAnsi="Courier"/>
        </w:rPr>
        <w:t>*   **LoginRequest**:</w:t>
        <w:br/>
        <w:t xml:space="preserve">    ```json</w:t>
        <w:br/>
        <w:t>{</w:t>
        <w:br/>
        <w:t xml:space="preserve">  "emailOrPhone": "string",</w:t>
        <w:br/>
        <w:t xml:space="preserve">  "password": "string"</w:t>
        <w:br/>
        <w:t>}</w:t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ForgotPasswordRequest</w:t>
      </w:r>
      <w:r>
        <w:t>:</w:t>
      </w:r>
    </w:p>
    <w:p>
      <w:r/>
      <w:r/>
      <w:r/>
      <w:r/>
    </w:p>
    <w:p>
      <w:r/>
      <w:r>
        <w:t>{</w:t>
        <w:br/>
      </w:r>
      <w:r>
        <w:t>"securityQuestion": "string"</w:t>
        <w:br/>
      </w:r>
      <w:r>
        <w:t>}</w:t>
      </w:r>
      <w:r/>
    </w:p>
    <w:p>
      <w:r/>
      <w:r>
        <w:rPr>
          <w:rFonts w:ascii="Courier" w:hAnsi="Courier"/>
        </w:rPr>
        <w:t>*   **PersonalInfoRequest**:</w:t>
        <w:br/>
        <w:t xml:space="preserve">    ```json</w:t>
        <w:br/>
        <w:t>{</w:t>
        <w:br/>
        <w:t xml:space="preserve">  "emailOrPhone": "string",</w:t>
        <w:br/>
        <w:t xml:space="preserve">  "name": "string",</w:t>
        <w:br/>
        <w:t xml:space="preserve">  "age": "string",</w:t>
        <w:br/>
        <w:t xml:space="preserve">  "sex": "string",</w:t>
        <w:br/>
        <w:t xml:space="preserve">  "address": "string",</w:t>
        <w:br/>
        <w:t xml:space="preserve">  "profilePicture": "string"</w:t>
        <w:br/>
        <w:t>}</w:t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LogoutRequest</w:t>
      </w:r>
      <w:r>
        <w:t>:</w:t>
      </w:r>
    </w:p>
    <w:p>
      <w:r/>
      <w:r/>
      <w:r/>
      <w:r/>
    </w:p>
    <w:p>
      <w:r/>
      <w:r>
        <w:t>{}</w:t>
      </w:r>
      <w:r/>
    </w:p>
    <w:p>
      <w:r/>
      <w:r>
        <w:rPr>
          <w:rFonts w:ascii="Courier" w:hAnsi="Courier"/>
        </w:rPr>
        <w:br/>
        <w:t>### Output Formats</w:t>
        <w:br/>
        <w:br/>
        <w:t>*   **Success Messages**:</w:t>
        <w:br/>
        <w:t xml:space="preserve">    ```json</w:t>
        <w:br/>
        <w:t>{</w:t>
        <w:br/>
        <w:t xml:space="preserve">  "message": "string"</w:t>
        <w:br/>
        <w:t>}</w:t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Error Messages</w:t>
      </w:r>
      <w:r>
        <w:t>:</w:t>
      </w:r>
    </w:p>
    <w:p>
      <w:r/>
      <w:r/>
      <w:r/>
      <w:r/>
    </w:p>
    <w:p>
      <w:r/>
      <w:r>
        <w:t>{</w:t>
        <w:br/>
      </w:r>
      <w:r>
        <w:t>"error": "string"</w:t>
        <w:br/>
      </w:r>
      <w:r>
        <w:t>}</w:t>
      </w:r>
      <w:r/>
    </w:p>
    <w:p>
      <w:r/>
      <w:r>
        <w:rPr>
          <w:rFonts w:ascii="Courier" w:hAnsi="Courier"/>
        </w:rPr>
        <w:t>*   **Food Preferences**:</w:t>
        <w:br/>
        <w:t xml:space="preserve">    ```json</w:t>
        <w:br/>
        <w:t>[</w:t>
        <w:br/>
        <w:t xml:space="preserve">  "string",</w:t>
        <w:br/>
        <w:t xml:space="preserve">  "string",</w:t>
        <w:br/>
        <w:t xml:space="preserve">  ...</w:t>
        <w:br/>
        <w:t>]</w:t>
        <w:br/>
      </w:r>
      <w:r/>
    </w:p>
    <w:p>
      <w:pPr>
        <w:pStyle w:val="Heading2"/>
      </w:pPr>
      <w:r>
        <w:rPr>
          <w:b/>
        </w:rPr>
        <w:t>Conclusion</w:t>
      </w:r>
      <w:r/>
    </w:p>
    <w:p>
      <w:r/>
      <w:r>
        <w:t>The User Registration API provides a comprehensive set of endpoints for managing user data, from registration to logout. While this implementation serves as a solid foundation, consider enhancing security measures (e.g., password hashing, SSL encryption) and adding more robust error handling for a production-ready application.</w:t>
      </w:r>
      <w:r/>
    </w:p>
    <w:p>
      <w:pPr/>
      <w:r>
        <w:t>#*End of AI Generated Content*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